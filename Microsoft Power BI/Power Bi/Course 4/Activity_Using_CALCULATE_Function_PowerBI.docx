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Activity: Using the CALCULATE Function in Power BI</w:t>
      </w:r>
    </w:p>
    <w:p>
      <w:pPr>
        <w:pStyle w:val="Heading1"/>
      </w:pPr>
      <w:r>
        <w:t>Introduction</w:t>
      </w:r>
    </w:p>
    <w:p>
      <w:r>
        <w:t>In this document, we will explore how to modify and create new measures in Power BI using the CALCULATE function in DAX. By altering the filter context, you can compute specific data calculations to meet various business needs.</w:t>
      </w:r>
    </w:p>
    <w:p>
      <w:r>
        <w:t>Goal: Adventure Works needs to calculate its total revenue and get granular insights into the performance of specific sales categories, employees, and regions. You will apply CALCULATE to generate these insights.</w:t>
      </w:r>
    </w:p>
    <w:p>
      <w:pPr>
        <w:pStyle w:val="Heading1"/>
      </w:pPr>
      <w:r>
        <w:t>Case Study: Adventure Works</w:t>
      </w:r>
    </w:p>
    <w:p>
      <w:r>
        <w:t xml:space="preserve">Adventure Works needs to calculate total revenue and answer specific questions about sales performance: </w:t>
        <w:br/>
        <w:t xml:space="preserve">- Sales performance by employees </w:t>
        <w:br/>
        <w:t xml:space="preserve">- Sales of products by color, subcategory, category, and region </w:t>
        <w:br/>
        <w:br/>
        <w:t>Using DAX in Power BI, you will create and modify measures to help Adventure Works meet its analytical goals.</w:t>
      </w:r>
    </w:p>
    <w:p>
      <w:pPr>
        <w:pStyle w:val="Heading1"/>
      </w:pPr>
      <w:r>
        <w:t>Step-by-Step Guide</w:t>
      </w:r>
    </w:p>
    <w:p>
      <w:pPr>
        <w:pStyle w:val="Heading2"/>
      </w:pPr>
      <w:r>
        <w:t>Step 1: Open Your Power BI Project</w:t>
      </w:r>
    </w:p>
    <w:p>
      <w:r>
        <w:t>Open the Power BI project from the saved file location. You will be modifying and adding new DAX measures based on the business requirements.</w:t>
      </w:r>
    </w:p>
    <w:p>
      <w:pPr>
        <w:pStyle w:val="Heading2"/>
      </w:pPr>
      <w:r>
        <w:t>Step 2: Modify the Total Revenue Measure for Non-US Sales</w:t>
      </w:r>
    </w:p>
    <w:p>
      <w:r>
        <w:t>You have already created a Total Revenue measure using the SUMX function. Now, we will modify it to calculate Non-US Revenue by adding a filter to exclude sales from the United States.</w:t>
      </w:r>
    </w:p>
    <w:p>
      <w:r>
        <w:t>Create a new measure for Non-US Sales:</w:t>
      </w:r>
    </w:p>
    <w:p>
      <w:pPr/>
      <w:r>
        <w:t>Non-US Sales =</w:t>
        <w:br/>
        <w:t>CALCULATE (</w:t>
        <w:br/>
        <w:t xml:space="preserve">    [Total Revenue],</w:t>
        <w:br/>
        <w:t xml:space="preserve">    FILTER ( Region, Region[Country] &lt;&gt; "United States" )</w:t>
        <w:br/>
        <w:t>)</w:t>
      </w:r>
    </w:p>
    <w:p>
      <w:r>
        <w:t>Alternatively, you can rewrite the entire formula using SUMX:</w:t>
      </w:r>
    </w:p>
    <w:p>
      <w:pPr/>
      <w:r>
        <w:t>Non-US Sales 2 =</w:t>
        <w:br/>
        <w:t>CALCULATE (</w:t>
        <w:br/>
        <w:t xml:space="preserve">    SUMX ( Sales, Sales[Unit Price] * Sales[Quantity] ),</w:t>
        <w:br/>
        <w:t xml:space="preserve">    FILTER ( Region, Region[Country] &lt;&gt; "United States" )</w:t>
        <w:br/>
        <w:t>)</w:t>
      </w:r>
    </w:p>
    <w:p>
      <w:r>
        <w:t>Explanation:</w:t>
        <w:br/>
        <w:t>- The CALCULATE function alters the filter context to exclude rows where Region[Country] is equal to 'United States.'</w:t>
        <w:br/>
        <w:t>- FILTER narrows the region data based on the country condition.</w:t>
      </w:r>
    </w:p>
    <w:p>
      <w:r>
        <w:t>Format the new measure as Currency with two decimal places.</w:t>
      </w:r>
    </w:p>
    <w:p>
      <w:pPr>
        <w:pStyle w:val="Heading2"/>
      </w:pPr>
      <w:r>
        <w:t>Step 3: Calculate Sales of Black Road Bikes</w:t>
      </w:r>
    </w:p>
    <w:p>
      <w:r>
        <w:t>Adventure Works wants to calculate sales specifically for Black Road Bikes. You will apply two filters: one for the product subcategory and another for the product color.</w:t>
      </w:r>
    </w:p>
    <w:p>
      <w:r>
        <w:t>Create the new measure:</w:t>
      </w:r>
    </w:p>
    <w:p>
      <w:pPr/>
      <w:r>
        <w:t>Black Road Bikes Sales =</w:t>
        <w:br/>
        <w:t>CALCULATE (</w:t>
        <w:br/>
        <w:t xml:space="preserve">    [Total Revenue],</w:t>
        <w:br/>
        <w:t xml:space="preserve">    Products[Subcategory] = "Road Bikes",</w:t>
        <w:br/>
        <w:t xml:space="preserve">    Products[Color] = "Black"</w:t>
        <w:br/>
        <w:t>)</w:t>
      </w:r>
    </w:p>
    <w:p>
      <w:r>
        <w:t>Explanation:</w:t>
        <w:br/>
        <w:t>- CALCULATE applies the existing Total Revenue measure.</w:t>
        <w:br/>
        <w:t>- Two additional filters:</w:t>
        <w:br/>
        <w:t xml:space="preserve">  - Products[Subcategory] is filtered to 'Road Bikes.'</w:t>
        <w:br/>
        <w:t xml:space="preserve">  - Products[Color] is filtered to 'Black.'</w:t>
      </w:r>
    </w:p>
    <w:p>
      <w:r>
        <w:t>Format the measure as Currency with two decimal places.</w:t>
      </w:r>
    </w:p>
    <w:p>
      <w:pPr>
        <w:pStyle w:val="Heading2"/>
      </w:pPr>
      <w:r>
        <w:t>Step 4: Calculate Sales by Sales Managers</w:t>
      </w:r>
    </w:p>
    <w:p>
      <w:r>
        <w:t>Adventure Works wants to analyze the sales performance of its sales managers. You will create a measure that filters for employees whose titles contain 'Manager.'</w:t>
      </w:r>
    </w:p>
    <w:p>
      <w:r>
        <w:t>Create the measure:</w:t>
      </w:r>
    </w:p>
    <w:p>
      <w:pPr/>
      <w:r>
        <w:t>Sales by Sales Managers =</w:t>
        <w:br/>
        <w:t>CALCULATE (</w:t>
        <w:br/>
        <w:t xml:space="preserve">    [Total Revenue],</w:t>
        <w:br/>
        <w:t xml:space="preserve">    FILTER ( Salesperson, CONTAINSSTRING ( Salesperson[Title], "Manager" ) )</w:t>
        <w:br/>
        <w:t>)</w:t>
      </w:r>
    </w:p>
    <w:p>
      <w:r>
        <w:t>Explanation:</w:t>
        <w:br/>
        <w:t>- FILTER looks into the Salesperson[Title] column.</w:t>
        <w:br/>
        <w:t>- CONTAINSSTRING checks if the title contains the word 'Manager.'</w:t>
      </w:r>
    </w:p>
    <w:p>
      <w:r>
        <w:t>Format the measure as Currency with two decimal places.</w:t>
      </w:r>
    </w:p>
    <w:p>
      <w:pPr>
        <w:pStyle w:val="Heading2"/>
      </w:pPr>
      <w:r>
        <w:t>Step 5: Save the Project</w:t>
      </w:r>
    </w:p>
    <w:p>
      <w:r>
        <w:t>Save the project with a new name to a designated folder.</w:t>
      </w:r>
    </w:p>
    <w:p>
      <w:pPr>
        <w:pStyle w:val="Heading1"/>
      </w:pPr>
      <w:r>
        <w:t>Conclusion</w:t>
      </w:r>
    </w:p>
    <w:p>
      <w:r>
        <w:t>By mastering the CALCULATE function, you have gained the ability to compute specific data insights for Adventure Works. You successfully applied filters for non-US revenue, specific product sales, and employee performance. These skills will allow you to build efficient and targeted data models in Power BI, enhancing business decision-making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